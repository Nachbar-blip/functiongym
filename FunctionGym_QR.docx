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FunctionGym — das Fitnessstudio für Funktionen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Gym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https://nachbar-blip.github.io/functiongym/</w:t>
      </w:r>
    </w:p>
    <w:p>
      <w:pPr>
        <w:jc w:val="center"/>
      </w:pPr>
      <w:r>
        <w:rPr>
          <w:sz w:val="26"/>
        </w:rPr>
        <w:t>Scanne den Code mit deinem Handy.</w:t>
        <w:br/>
        <w:t>Dein Fortschritt wird auf deinem Gerät gespeichert — kein Account nötig.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